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Tudo começa com um passo.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